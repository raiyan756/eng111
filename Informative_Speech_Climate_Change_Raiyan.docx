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202A" w14:textId="77777777" w:rsidR="00EA0DA3" w:rsidRPr="00293AD0" w:rsidRDefault="00000000">
      <w:pPr>
        <w:pStyle w:val="Heading1"/>
        <w:rPr>
          <w:rFonts w:ascii="Times New Roman" w:hAnsi="Times New Roman" w:cs="Times New Roman"/>
          <w:sz w:val="26"/>
          <w:szCs w:val="26"/>
        </w:rPr>
      </w:pPr>
      <w:r w:rsidRPr="00293AD0">
        <w:rPr>
          <w:rFonts w:ascii="Times New Roman" w:hAnsi="Times New Roman" w:cs="Times New Roman"/>
          <w:sz w:val="26"/>
          <w:szCs w:val="26"/>
        </w:rPr>
        <w:t>Informative Speech: How Climate Change Is Impacting the Global Ecosystem</w:t>
      </w:r>
    </w:p>
    <w:p w14:paraId="4D06C8D8" w14:textId="792C1FB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By: Raiyan</w:t>
      </w:r>
      <w:r w:rsidR="00220B0B">
        <w:rPr>
          <w:rFonts w:ascii="Times New Roman" w:hAnsi="Times New Roman" w:cs="Times New Roman"/>
          <w:sz w:val="26"/>
          <w:szCs w:val="26"/>
        </w:rPr>
        <w:t xml:space="preserve"> Mugdho</w:t>
      </w:r>
    </w:p>
    <w:p w14:paraId="1853DB4A"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Course: ENG 111 – Public Speaking</w:t>
      </w:r>
    </w:p>
    <w:p w14:paraId="64107109" w14:textId="2E4DCFDE"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Faculty: S</w:t>
      </w:r>
      <w:r w:rsidR="00293AD0" w:rsidRPr="00293AD0">
        <w:rPr>
          <w:rFonts w:ascii="Times New Roman" w:hAnsi="Times New Roman" w:cs="Times New Roman"/>
          <w:sz w:val="26"/>
          <w:szCs w:val="26"/>
        </w:rPr>
        <w:t>ZN</w:t>
      </w:r>
    </w:p>
    <w:p w14:paraId="3D2524C8" w14:textId="4CFEA56E" w:rsidR="00293AD0" w:rsidRPr="00293AD0" w:rsidRDefault="00000000" w:rsidP="00293AD0">
      <w:pPr>
        <w:rPr>
          <w:rFonts w:ascii="Times New Roman" w:hAnsi="Times New Roman" w:cs="Times New Roman"/>
          <w:sz w:val="26"/>
          <w:szCs w:val="26"/>
        </w:rPr>
      </w:pPr>
      <w:r w:rsidRPr="00293AD0">
        <w:rPr>
          <w:rFonts w:ascii="Times New Roman" w:hAnsi="Times New Roman" w:cs="Times New Roman"/>
          <w:sz w:val="26"/>
          <w:szCs w:val="26"/>
        </w:rPr>
        <w:t>Date:</w:t>
      </w:r>
      <w:r w:rsidR="00293AD0" w:rsidRPr="00293AD0">
        <w:rPr>
          <w:rFonts w:ascii="Times New Roman" w:hAnsi="Times New Roman" w:cs="Times New Roman"/>
          <w:sz w:val="26"/>
          <w:szCs w:val="26"/>
        </w:rPr>
        <w:t xml:space="preserve"> </w:t>
      </w:r>
      <w:r w:rsidR="00220B0B">
        <w:rPr>
          <w:rFonts w:ascii="Times New Roman" w:hAnsi="Times New Roman" w:cs="Times New Roman"/>
          <w:sz w:val="26"/>
          <w:szCs w:val="26"/>
        </w:rPr>
        <w:t>8</w:t>
      </w:r>
      <w:r w:rsidR="00293AD0" w:rsidRPr="00293AD0">
        <w:rPr>
          <w:rFonts w:ascii="Times New Roman" w:hAnsi="Times New Roman" w:cs="Times New Roman"/>
          <w:sz w:val="26"/>
          <w:szCs w:val="26"/>
          <w:vertAlign w:val="superscript"/>
        </w:rPr>
        <w:t>th</w:t>
      </w:r>
      <w:r w:rsidR="00293AD0" w:rsidRPr="00293AD0">
        <w:rPr>
          <w:rFonts w:ascii="Times New Roman" w:hAnsi="Times New Roman" w:cs="Times New Roman"/>
          <w:sz w:val="26"/>
          <w:szCs w:val="26"/>
        </w:rPr>
        <w:t xml:space="preserve"> </w:t>
      </w:r>
      <w:proofErr w:type="gramStart"/>
      <w:r w:rsidR="00293AD0" w:rsidRPr="00293AD0">
        <w:rPr>
          <w:rFonts w:ascii="Times New Roman" w:hAnsi="Times New Roman" w:cs="Times New Roman"/>
          <w:sz w:val="26"/>
          <w:szCs w:val="26"/>
        </w:rPr>
        <w:t>November ,</w:t>
      </w:r>
      <w:proofErr w:type="gramEnd"/>
      <w:r w:rsidR="00293AD0" w:rsidRPr="00293AD0">
        <w:rPr>
          <w:rFonts w:ascii="Times New Roman" w:hAnsi="Times New Roman" w:cs="Times New Roman"/>
          <w:sz w:val="26"/>
          <w:szCs w:val="26"/>
        </w:rPr>
        <w:t xml:space="preserve"> 2025</w:t>
      </w:r>
      <w:r w:rsidRPr="00293AD0">
        <w:rPr>
          <w:rFonts w:ascii="Times New Roman" w:hAnsi="Times New Roman" w:cs="Times New Roman"/>
          <w:sz w:val="26"/>
          <w:szCs w:val="26"/>
        </w:rPr>
        <w:t xml:space="preserve"> </w:t>
      </w:r>
    </w:p>
    <w:p w14:paraId="0F325790" w14:textId="0E49B804" w:rsidR="00EA0DA3" w:rsidRPr="00293AD0" w:rsidRDefault="00000000" w:rsidP="00D9028B">
      <w:pPr>
        <w:pStyle w:val="Heading2"/>
        <w:rPr>
          <w14:textOutline w14:w="9525" w14:cap="flat" w14:cmpd="sng" w14:algn="ctr">
            <w14:solidFill>
              <w14:schemeClr w14:val="accent1"/>
            </w14:solidFill>
            <w14:prstDash w14:val="solid"/>
            <w14:round/>
          </w14:textOutline>
        </w:rPr>
      </w:pPr>
      <w:r w:rsidRPr="00293AD0">
        <w:t>Introduction</w:t>
      </w:r>
    </w:p>
    <w:p w14:paraId="7299CD2A" w14:textId="77777777" w:rsidR="00293AD0" w:rsidRPr="00293AD0" w:rsidRDefault="00293AD0">
      <w:pPr>
        <w:rPr>
          <w:rFonts w:ascii="Times New Roman" w:hAnsi="Times New Roman" w:cs="Times New Roman"/>
          <w:sz w:val="26"/>
          <w:szCs w:val="26"/>
        </w:rPr>
      </w:pPr>
      <w:r w:rsidRPr="00293AD0">
        <w:rPr>
          <w:rFonts w:ascii="Times New Roman" w:hAnsi="Times New Roman" w:cs="Times New Roman"/>
          <w:sz w:val="26"/>
          <w:szCs w:val="26"/>
        </w:rPr>
        <w:t>Hello everyone,</w:t>
      </w:r>
    </w:p>
    <w:p w14:paraId="1955DA79" w14:textId="3086FEBA" w:rsidR="00EA0DA3" w:rsidRPr="00293AD0" w:rsidRDefault="00293AD0">
      <w:pPr>
        <w:rPr>
          <w:rFonts w:ascii="Times New Roman" w:hAnsi="Times New Roman" w:cs="Times New Roman"/>
          <w:sz w:val="26"/>
          <w:szCs w:val="26"/>
        </w:rPr>
      </w:pPr>
      <w:r w:rsidRPr="00293AD0">
        <w:rPr>
          <w:rFonts w:ascii="Times New Roman" w:hAnsi="Times New Roman" w:cs="Times New Roman"/>
          <w:sz w:val="26"/>
          <w:szCs w:val="26"/>
        </w:rPr>
        <w:t>My name is Raiyan Mugdho. I am from ECE department and this is my last semester. So today I am here to talk about the topic is how Climate Change Is Impacting the Global ecosystem.</w:t>
      </w:r>
      <w:r w:rsidRPr="00293AD0">
        <w:rPr>
          <w:rFonts w:ascii="Times New Roman" w:hAnsi="Times New Roman" w:cs="Times New Roman"/>
          <w:sz w:val="26"/>
          <w:szCs w:val="26"/>
        </w:rPr>
        <w:br/>
        <w:t>Imagine waking up to a world where coral reefs have turned white, forests are disappearing in flames, and animals are struggling to survive in their natural homes. Sadly, that’s not the world of the future — it’s the reality we live in today.</w:t>
      </w:r>
      <w:r w:rsidRPr="00293AD0">
        <w:rPr>
          <w:rFonts w:ascii="Times New Roman" w:hAnsi="Times New Roman" w:cs="Times New Roman"/>
          <w:sz w:val="26"/>
          <w:szCs w:val="26"/>
        </w:rPr>
        <w:br/>
      </w:r>
      <w:r w:rsidRPr="00293AD0">
        <w:rPr>
          <w:rFonts w:ascii="Times New Roman" w:hAnsi="Times New Roman" w:cs="Times New Roman"/>
          <w:sz w:val="26"/>
          <w:szCs w:val="26"/>
        </w:rPr>
        <w:br/>
        <w:t xml:space="preserve">Climate change is no longer a scientific debate; it is one of the greatest challenges </w:t>
      </w:r>
      <w:proofErr w:type="gramStart"/>
      <w:r w:rsidRPr="00293AD0">
        <w:rPr>
          <w:rFonts w:ascii="Times New Roman" w:hAnsi="Times New Roman" w:cs="Times New Roman"/>
          <w:sz w:val="26"/>
          <w:szCs w:val="26"/>
        </w:rPr>
        <w:t>humanity</w:t>
      </w:r>
      <w:proofErr w:type="gramEnd"/>
      <w:r w:rsidRPr="00293AD0">
        <w:rPr>
          <w:rFonts w:ascii="Times New Roman" w:hAnsi="Times New Roman" w:cs="Times New Roman"/>
          <w:sz w:val="26"/>
          <w:szCs w:val="26"/>
        </w:rPr>
        <w:t xml:space="preserve"> has ever faced. From the food we eat to the air we breathe, everything on Earth depends on a stable climate. Yet, human actions have disrupted that balance. Today, I will inform you about how climate change is impacting the global ecosystem — by exploring its effects on biodiversity, oceans, and human societies.</w:t>
      </w:r>
    </w:p>
    <w:p w14:paraId="0DAB1F6A" w14:textId="77777777" w:rsidR="00EA0DA3" w:rsidRPr="00293AD0" w:rsidRDefault="00000000">
      <w:pPr>
        <w:pStyle w:val="Heading2"/>
        <w:rPr>
          <w:rFonts w:ascii="Times New Roman" w:hAnsi="Times New Roman" w:cs="Times New Roman"/>
        </w:rPr>
      </w:pPr>
      <w:r w:rsidRPr="00293AD0">
        <w:rPr>
          <w:rFonts w:ascii="Times New Roman" w:hAnsi="Times New Roman" w:cs="Times New Roman"/>
        </w:rPr>
        <w:t>Slide 2 – Understanding Climate Change</w:t>
      </w:r>
    </w:p>
    <w:p w14:paraId="78E0D59C"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To understand these impacts, we first need to understand what climate change actually means. Climate change refers to the long-term alteration of temperature and weather patterns on Earth. While climate has always changed naturally, the current rate of change is largely driven by human activities such as burning fossil fuels, deforestation, and industrial emissions.</w:t>
      </w:r>
      <w:r w:rsidRPr="00293AD0">
        <w:rPr>
          <w:rFonts w:ascii="Times New Roman" w:hAnsi="Times New Roman" w:cs="Times New Roman"/>
          <w:sz w:val="26"/>
          <w:szCs w:val="26"/>
        </w:rPr>
        <w:br/>
      </w:r>
      <w:r w:rsidRPr="00293AD0">
        <w:rPr>
          <w:rFonts w:ascii="Times New Roman" w:hAnsi="Times New Roman" w:cs="Times New Roman"/>
          <w:sz w:val="26"/>
          <w:szCs w:val="26"/>
        </w:rPr>
        <w:br/>
        <w:t>These actions release large quantities of greenhouse gases — mainly carbon dioxide (CO₂), methane (CH₄), and nitrous oxide (N₂O). These gases trap heat in the atmosphere, creating a 'blanket effect' that causes the planet’s average temperature to rise.</w:t>
      </w:r>
      <w:r w:rsidRPr="00293AD0">
        <w:rPr>
          <w:rFonts w:ascii="Times New Roman" w:hAnsi="Times New Roman" w:cs="Times New Roman"/>
          <w:sz w:val="26"/>
          <w:szCs w:val="26"/>
        </w:rPr>
        <w:br/>
      </w:r>
      <w:r w:rsidRPr="00293AD0">
        <w:rPr>
          <w:rFonts w:ascii="Times New Roman" w:hAnsi="Times New Roman" w:cs="Times New Roman"/>
          <w:sz w:val="26"/>
          <w:szCs w:val="26"/>
        </w:rPr>
        <w:lastRenderedPageBreak/>
        <w:br/>
        <w:t>Since the Industrial Revolution, Earth’s average temperature has increased by about 1.2 degrees Celsius. This might sound small, but even a one-degree shift can lead to drastic environmental consequences. As a result, we are witnessing melting glaciers, rising sea levels, and more intense heatwaves and storms.</w:t>
      </w:r>
      <w:r w:rsidRPr="00293AD0">
        <w:rPr>
          <w:rFonts w:ascii="Times New Roman" w:hAnsi="Times New Roman" w:cs="Times New Roman"/>
          <w:sz w:val="26"/>
          <w:szCs w:val="26"/>
        </w:rPr>
        <w:br/>
      </w:r>
      <w:r w:rsidRPr="00293AD0">
        <w:rPr>
          <w:rFonts w:ascii="Times New Roman" w:hAnsi="Times New Roman" w:cs="Times New Roman"/>
          <w:sz w:val="26"/>
          <w:szCs w:val="26"/>
        </w:rPr>
        <w:br/>
        <w:t>The global climate system is interconnected — so when one part is disturbed, every other part reacts. This chain reaction affects all living things on Earth, from microscopic plankton in the oceans to the largest mammals on land.</w:t>
      </w:r>
    </w:p>
    <w:p w14:paraId="646FB309" w14:textId="77777777" w:rsidR="00EA0DA3" w:rsidRPr="00293AD0" w:rsidRDefault="00000000">
      <w:pPr>
        <w:pStyle w:val="Heading2"/>
        <w:rPr>
          <w:rFonts w:ascii="Times New Roman" w:hAnsi="Times New Roman" w:cs="Times New Roman"/>
        </w:rPr>
      </w:pPr>
      <w:r w:rsidRPr="00293AD0">
        <w:rPr>
          <w:rFonts w:ascii="Times New Roman" w:hAnsi="Times New Roman" w:cs="Times New Roman"/>
        </w:rPr>
        <w:t>Slide 3 – Effects on Biodiversity</w:t>
      </w:r>
    </w:p>
    <w:p w14:paraId="2C3459BB"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One of the most visible consequences of climate change is the loss of biodiversity — the variety of all living organisms on our planet.</w:t>
      </w:r>
      <w:r w:rsidRPr="00293AD0">
        <w:rPr>
          <w:rFonts w:ascii="Times New Roman" w:hAnsi="Times New Roman" w:cs="Times New Roman"/>
          <w:sz w:val="26"/>
          <w:szCs w:val="26"/>
        </w:rPr>
        <w:br/>
      </w:r>
      <w:r w:rsidRPr="00293AD0">
        <w:rPr>
          <w:rFonts w:ascii="Times New Roman" w:hAnsi="Times New Roman" w:cs="Times New Roman"/>
          <w:sz w:val="26"/>
          <w:szCs w:val="26"/>
        </w:rPr>
        <w:br/>
        <w:t>Rising temperatures and shifting seasons are forcing species to move away from their natural homes. Polar bears are losing their hunting grounds as Arctic ice melts earlier each year. Birds are migrating too soon or too late, and many animals are struggling to find food.</w:t>
      </w:r>
      <w:r w:rsidRPr="00293AD0">
        <w:rPr>
          <w:rFonts w:ascii="Times New Roman" w:hAnsi="Times New Roman" w:cs="Times New Roman"/>
          <w:sz w:val="26"/>
          <w:szCs w:val="26"/>
        </w:rPr>
        <w:br/>
      </w:r>
      <w:r w:rsidRPr="00293AD0">
        <w:rPr>
          <w:rFonts w:ascii="Times New Roman" w:hAnsi="Times New Roman" w:cs="Times New Roman"/>
          <w:sz w:val="26"/>
          <w:szCs w:val="26"/>
        </w:rPr>
        <w:br/>
        <w:t>Hotter and drier conditions have increased the frequency and severity of wildfires across the globe — from the Amazon rainforest to California and Australia. When forests burn, thousands of species lose their habitat, and millions of tons of carbon are released back into the atmosphere, making the problem worse.</w:t>
      </w:r>
      <w:r w:rsidRPr="00293AD0">
        <w:rPr>
          <w:rFonts w:ascii="Times New Roman" w:hAnsi="Times New Roman" w:cs="Times New Roman"/>
          <w:sz w:val="26"/>
          <w:szCs w:val="26"/>
        </w:rPr>
        <w:br/>
      </w:r>
      <w:r w:rsidRPr="00293AD0">
        <w:rPr>
          <w:rFonts w:ascii="Times New Roman" w:hAnsi="Times New Roman" w:cs="Times New Roman"/>
          <w:sz w:val="26"/>
          <w:szCs w:val="26"/>
        </w:rPr>
        <w:br/>
        <w:t>Climate change is also endangering essential insects such as bees and butterflies, which play a crucial role in pollinating crops. Without them, our food systems are at risk.</w:t>
      </w:r>
      <w:r w:rsidRPr="00293AD0">
        <w:rPr>
          <w:rFonts w:ascii="Times New Roman" w:hAnsi="Times New Roman" w:cs="Times New Roman"/>
          <w:sz w:val="26"/>
          <w:szCs w:val="26"/>
        </w:rPr>
        <w:br/>
      </w:r>
      <w:r w:rsidRPr="00293AD0">
        <w:rPr>
          <w:rFonts w:ascii="Times New Roman" w:hAnsi="Times New Roman" w:cs="Times New Roman"/>
          <w:sz w:val="26"/>
          <w:szCs w:val="26"/>
        </w:rPr>
        <w:br/>
        <w:t>According to a 2019 United Nations IPBES report, nearly one million species are now facing extinction because of human influence on the climate. This mass extinction could destabilize ecosystems that have taken millions of years to evolve.</w:t>
      </w:r>
    </w:p>
    <w:p w14:paraId="6F631F44" w14:textId="77777777" w:rsidR="00EA0DA3" w:rsidRPr="00293AD0" w:rsidRDefault="00000000">
      <w:pPr>
        <w:pStyle w:val="Heading2"/>
        <w:rPr>
          <w:rFonts w:ascii="Times New Roman" w:hAnsi="Times New Roman" w:cs="Times New Roman"/>
        </w:rPr>
      </w:pPr>
      <w:r w:rsidRPr="00293AD0">
        <w:rPr>
          <w:rFonts w:ascii="Times New Roman" w:hAnsi="Times New Roman" w:cs="Times New Roman"/>
        </w:rPr>
        <w:t>Slide 4 – Effects on Oceans and Marine Life</w:t>
      </w:r>
    </w:p>
    <w:p w14:paraId="48B366B8"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Our oceans are sometimes called the 'lungs of the planet,' absorbing around 90 percent of excess heat and one-third of the carbon dioxide produced by humans. But this ability to protect us comes at a high cost.</w:t>
      </w:r>
      <w:r w:rsidRPr="00293AD0">
        <w:rPr>
          <w:rFonts w:ascii="Times New Roman" w:hAnsi="Times New Roman" w:cs="Times New Roman"/>
          <w:sz w:val="26"/>
          <w:szCs w:val="26"/>
        </w:rPr>
        <w:br/>
      </w:r>
      <w:r w:rsidRPr="00293AD0">
        <w:rPr>
          <w:rFonts w:ascii="Times New Roman" w:hAnsi="Times New Roman" w:cs="Times New Roman"/>
          <w:sz w:val="26"/>
          <w:szCs w:val="26"/>
        </w:rPr>
        <w:br/>
      </w:r>
      <w:r w:rsidRPr="00293AD0">
        <w:rPr>
          <w:rFonts w:ascii="Times New Roman" w:hAnsi="Times New Roman" w:cs="Times New Roman"/>
          <w:sz w:val="26"/>
          <w:szCs w:val="26"/>
        </w:rPr>
        <w:lastRenderedPageBreak/>
        <w:t>As oceans warm, coral reefs — the nurseries of marine life — are bleaching and dying. For instance, the Great Barrier Reef in Australia has lost more than half its coral since 1995. Warmer waters also disrupt fish breeding patterns and push marine species toward cooler regions.</w:t>
      </w:r>
      <w:r w:rsidRPr="00293AD0">
        <w:rPr>
          <w:rFonts w:ascii="Times New Roman" w:hAnsi="Times New Roman" w:cs="Times New Roman"/>
          <w:sz w:val="26"/>
          <w:szCs w:val="26"/>
        </w:rPr>
        <w:br/>
      </w:r>
      <w:r w:rsidRPr="00293AD0">
        <w:rPr>
          <w:rFonts w:ascii="Times New Roman" w:hAnsi="Times New Roman" w:cs="Times New Roman"/>
          <w:sz w:val="26"/>
          <w:szCs w:val="26"/>
        </w:rPr>
        <w:br/>
        <w:t>When carbon dioxide dissolves in seawater, it forms carbonic acid, which lowers the ocean’s pH level. This process, known as acidification, weakens the shells and skeletons of creatures like oysters, clams, and corals — threatening the entire marine food chain.</w:t>
      </w:r>
      <w:r w:rsidRPr="00293AD0">
        <w:rPr>
          <w:rFonts w:ascii="Times New Roman" w:hAnsi="Times New Roman" w:cs="Times New Roman"/>
          <w:sz w:val="26"/>
          <w:szCs w:val="26"/>
        </w:rPr>
        <w:br/>
      </w:r>
      <w:r w:rsidRPr="00293AD0">
        <w:rPr>
          <w:rFonts w:ascii="Times New Roman" w:hAnsi="Times New Roman" w:cs="Times New Roman"/>
          <w:sz w:val="26"/>
          <w:szCs w:val="26"/>
        </w:rPr>
        <w:br/>
        <w:t>The loss of coral reefs and plankton directly affects larger fish, whales, and seabirds. Coastal communities that depend on fishing for food and income are facing serious hardship.</w:t>
      </w:r>
    </w:p>
    <w:p w14:paraId="257873CB" w14:textId="77777777" w:rsidR="00EA0DA3" w:rsidRPr="00293AD0" w:rsidRDefault="00000000">
      <w:pPr>
        <w:pStyle w:val="Heading2"/>
        <w:rPr>
          <w:rFonts w:ascii="Times New Roman" w:hAnsi="Times New Roman" w:cs="Times New Roman"/>
        </w:rPr>
      </w:pPr>
      <w:r w:rsidRPr="00293AD0">
        <w:rPr>
          <w:rFonts w:ascii="Times New Roman" w:hAnsi="Times New Roman" w:cs="Times New Roman"/>
        </w:rPr>
        <w:t>Slide 5 – Effects on Human Societies</w:t>
      </w:r>
    </w:p>
    <w:p w14:paraId="18FEE926"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Finally, the impacts of climate change reach directly into human lives.</w:t>
      </w:r>
      <w:r w:rsidRPr="00293AD0">
        <w:rPr>
          <w:rFonts w:ascii="Times New Roman" w:hAnsi="Times New Roman" w:cs="Times New Roman"/>
          <w:sz w:val="26"/>
          <w:szCs w:val="26"/>
        </w:rPr>
        <w:br/>
      </w:r>
      <w:r w:rsidRPr="00293AD0">
        <w:rPr>
          <w:rFonts w:ascii="Times New Roman" w:hAnsi="Times New Roman" w:cs="Times New Roman"/>
          <w:sz w:val="26"/>
          <w:szCs w:val="26"/>
        </w:rPr>
        <w:br/>
        <w:t>Extreme weather events like heatwaves, floods, and droughts have become more common and intense, destroying homes and farmland. Changing rainfall patterns and soil degradation have made agriculture unpredictable. Regions in Africa, South Asia, and even parts of Europe are struggling with crop failures.</w:t>
      </w:r>
      <w:r w:rsidRPr="00293AD0">
        <w:rPr>
          <w:rFonts w:ascii="Times New Roman" w:hAnsi="Times New Roman" w:cs="Times New Roman"/>
          <w:sz w:val="26"/>
          <w:szCs w:val="26"/>
        </w:rPr>
        <w:br/>
      </w:r>
      <w:r w:rsidRPr="00293AD0">
        <w:rPr>
          <w:rFonts w:ascii="Times New Roman" w:hAnsi="Times New Roman" w:cs="Times New Roman"/>
          <w:sz w:val="26"/>
          <w:szCs w:val="26"/>
        </w:rPr>
        <w:br/>
        <w:t>Warmer temperatures have expanded the range of diseases such as malaria and dengue fever. Air pollution and heat stress are causing more respiratory and cardiovascular illnesses. Rebuilding after natural disasters costs billions of dollars each year. The World Health Organization estimates that by 2050, more than 250 million people may become climate refugees, forced to leave their homes due to rising seas or failed harvests.</w:t>
      </w:r>
      <w:r w:rsidRPr="00293AD0">
        <w:rPr>
          <w:rFonts w:ascii="Times New Roman" w:hAnsi="Times New Roman" w:cs="Times New Roman"/>
          <w:sz w:val="26"/>
          <w:szCs w:val="26"/>
        </w:rPr>
        <w:br/>
      </w:r>
      <w:r w:rsidRPr="00293AD0">
        <w:rPr>
          <w:rFonts w:ascii="Times New Roman" w:hAnsi="Times New Roman" w:cs="Times New Roman"/>
          <w:sz w:val="26"/>
          <w:szCs w:val="26"/>
        </w:rPr>
        <w:br/>
        <w:t>Climate change doesn’t just affect the environment — it affects every part of our lives, from our health and economy to our safety and security.</w:t>
      </w:r>
    </w:p>
    <w:p w14:paraId="06430557" w14:textId="77777777" w:rsidR="00EA0DA3" w:rsidRPr="00293AD0" w:rsidRDefault="00000000">
      <w:pPr>
        <w:pStyle w:val="Heading2"/>
        <w:rPr>
          <w:rFonts w:ascii="Times New Roman" w:hAnsi="Times New Roman" w:cs="Times New Roman"/>
        </w:rPr>
      </w:pPr>
      <w:r w:rsidRPr="00293AD0">
        <w:rPr>
          <w:rFonts w:ascii="Times New Roman" w:hAnsi="Times New Roman" w:cs="Times New Roman"/>
        </w:rPr>
        <w:t>Slide 6 – Conclusion &amp; Call to Action</w:t>
      </w:r>
    </w:p>
    <w:p w14:paraId="5430865D"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To conclude, climate change is not an issue for the distant future; it is unfolding right now. It is altering the delicate balance of our global ecosystem, disrupting biodiversity, warming our oceans, and threatening human societies.</w:t>
      </w:r>
      <w:r w:rsidRPr="00293AD0">
        <w:rPr>
          <w:rFonts w:ascii="Times New Roman" w:hAnsi="Times New Roman" w:cs="Times New Roman"/>
          <w:sz w:val="26"/>
          <w:szCs w:val="26"/>
        </w:rPr>
        <w:br/>
      </w:r>
      <w:r w:rsidRPr="00293AD0">
        <w:rPr>
          <w:rFonts w:ascii="Times New Roman" w:hAnsi="Times New Roman" w:cs="Times New Roman"/>
          <w:sz w:val="26"/>
          <w:szCs w:val="26"/>
        </w:rPr>
        <w:br/>
        <w:t xml:space="preserve">But the story doesn’t have to end in disaster. Every one of us can be part of the </w:t>
      </w:r>
      <w:r w:rsidRPr="00293AD0">
        <w:rPr>
          <w:rFonts w:ascii="Times New Roman" w:hAnsi="Times New Roman" w:cs="Times New Roman"/>
          <w:sz w:val="26"/>
          <w:szCs w:val="26"/>
        </w:rPr>
        <w:lastRenderedPageBreak/>
        <w:t>solution. We can reduce our carbon footprint by conserving energy, recycling, planting trees, supporting renewable energy, and spreading awareness in our communities.</w:t>
      </w:r>
      <w:r w:rsidRPr="00293AD0">
        <w:rPr>
          <w:rFonts w:ascii="Times New Roman" w:hAnsi="Times New Roman" w:cs="Times New Roman"/>
          <w:sz w:val="26"/>
          <w:szCs w:val="26"/>
        </w:rPr>
        <w:br/>
      </w:r>
      <w:r w:rsidRPr="00293AD0">
        <w:rPr>
          <w:rFonts w:ascii="Times New Roman" w:hAnsi="Times New Roman" w:cs="Times New Roman"/>
          <w:sz w:val="26"/>
          <w:szCs w:val="26"/>
        </w:rPr>
        <w:br/>
        <w:t>Even the smallest action matters — because when millions of people make small choices, they create a huge difference.</w:t>
      </w:r>
      <w:r w:rsidRPr="00293AD0">
        <w:rPr>
          <w:rFonts w:ascii="Times New Roman" w:hAnsi="Times New Roman" w:cs="Times New Roman"/>
          <w:sz w:val="26"/>
          <w:szCs w:val="26"/>
        </w:rPr>
        <w:br/>
      </w:r>
      <w:r w:rsidRPr="00293AD0">
        <w:rPr>
          <w:rFonts w:ascii="Times New Roman" w:hAnsi="Times New Roman" w:cs="Times New Roman"/>
          <w:sz w:val="26"/>
          <w:szCs w:val="26"/>
        </w:rPr>
        <w:br/>
        <w:t>Let me end with a powerful reminder: 'We do not inherit the Earth from our ancestors; we borrow it from our children.' Let us return this planet better than we found it. Thank you.</w:t>
      </w:r>
    </w:p>
    <w:p w14:paraId="649F7A9F" w14:textId="77777777" w:rsidR="00EA0DA3" w:rsidRPr="00293AD0" w:rsidRDefault="00000000">
      <w:pPr>
        <w:pStyle w:val="Heading2"/>
        <w:rPr>
          <w:rFonts w:ascii="Times New Roman" w:hAnsi="Times New Roman" w:cs="Times New Roman"/>
        </w:rPr>
      </w:pPr>
      <w:r w:rsidRPr="00293AD0">
        <w:rPr>
          <w:rFonts w:ascii="Times New Roman" w:hAnsi="Times New Roman" w:cs="Times New Roman"/>
        </w:rPr>
        <w:t>References / Sources</w:t>
      </w:r>
    </w:p>
    <w:p w14:paraId="5530019F"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1. NASA Earth Observatory. (2024). Global Temperature Rise and Climate Change. https://earthobservatory.nasa.gov</w:t>
      </w:r>
    </w:p>
    <w:p w14:paraId="2DBB2520"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2. United Nations Intergovernmental Panel on Climate Change (IPCC). (2023). Sixth Assessment Report.</w:t>
      </w:r>
    </w:p>
    <w:p w14:paraId="7F8C19D5"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3. UN IPBES Report. (2019). Global Assessment on Biodiversity and Ecosystem Services.</w:t>
      </w:r>
    </w:p>
    <w:p w14:paraId="3CC7FF15"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4. World Health Organization (WHO). (2023). Climate Change and Health Fact Sheet.</w:t>
      </w:r>
    </w:p>
    <w:p w14:paraId="5F91A876"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5. National Geographic. (2024). How Climate Change Impacts Life on Earth.</w:t>
      </w:r>
    </w:p>
    <w:p w14:paraId="71F89CEB"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6. NOAA Climate.gov. (2024). Climate Change: Atmospheric Carbon Dioxide. https://climate.gov</w:t>
      </w:r>
    </w:p>
    <w:p w14:paraId="69A8CC58"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7. United Nations Environment Programme (UNEP). (2023). Emissions Gap Report.</w:t>
      </w:r>
    </w:p>
    <w:p w14:paraId="0BB4383E"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8. World Meteorological Organization (WMO). (2024). State of the Global Climate Report.</w:t>
      </w:r>
    </w:p>
    <w:p w14:paraId="1BDE680F"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9. Intergovernmental Science-Policy Platform on Biodiversity (2023). Biodiversity and Climate Linkages Report.</w:t>
      </w:r>
    </w:p>
    <w:p w14:paraId="3E4AD081" w14:textId="77777777" w:rsidR="00EA0DA3" w:rsidRPr="00293AD0" w:rsidRDefault="00000000">
      <w:pPr>
        <w:rPr>
          <w:rFonts w:ascii="Times New Roman" w:hAnsi="Times New Roman" w:cs="Times New Roman"/>
          <w:sz w:val="26"/>
          <w:szCs w:val="26"/>
        </w:rPr>
      </w:pPr>
      <w:r w:rsidRPr="00293AD0">
        <w:rPr>
          <w:rFonts w:ascii="Times New Roman" w:hAnsi="Times New Roman" w:cs="Times New Roman"/>
          <w:sz w:val="26"/>
          <w:szCs w:val="26"/>
        </w:rPr>
        <w:t>10. The Lancet Planetary Health. (2023). Global Health Impacts of Climate Change.</w:t>
      </w:r>
    </w:p>
    <w:sectPr w:rsidR="00EA0DA3" w:rsidRPr="00293A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364843">
    <w:abstractNumId w:val="8"/>
  </w:num>
  <w:num w:numId="2" w16cid:durableId="1560095452">
    <w:abstractNumId w:val="6"/>
  </w:num>
  <w:num w:numId="3" w16cid:durableId="1075787569">
    <w:abstractNumId w:val="5"/>
  </w:num>
  <w:num w:numId="4" w16cid:durableId="1569802121">
    <w:abstractNumId w:val="4"/>
  </w:num>
  <w:num w:numId="5" w16cid:durableId="2028558028">
    <w:abstractNumId w:val="7"/>
  </w:num>
  <w:num w:numId="6" w16cid:durableId="791751152">
    <w:abstractNumId w:val="3"/>
  </w:num>
  <w:num w:numId="7" w16cid:durableId="117990386">
    <w:abstractNumId w:val="2"/>
  </w:num>
  <w:num w:numId="8" w16cid:durableId="688139056">
    <w:abstractNumId w:val="1"/>
  </w:num>
  <w:num w:numId="9" w16cid:durableId="42076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E75"/>
    <w:rsid w:val="0015074B"/>
    <w:rsid w:val="00220B0B"/>
    <w:rsid w:val="00293AD0"/>
    <w:rsid w:val="0029639D"/>
    <w:rsid w:val="00326F90"/>
    <w:rsid w:val="00387318"/>
    <w:rsid w:val="005E4783"/>
    <w:rsid w:val="00AA1D8D"/>
    <w:rsid w:val="00B47730"/>
    <w:rsid w:val="00CB0664"/>
    <w:rsid w:val="00D9028B"/>
    <w:rsid w:val="00DC4881"/>
    <w:rsid w:val="00EA0DA3"/>
    <w:rsid w:val="00FC693F"/>
    <w:rsid w:val="00FD5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E8F76"/>
  <w14:defaultImageDpi w14:val="300"/>
  <w15:docId w15:val="{DCD6BA6E-E4B4-4635-B6CE-02BBF577C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Raiyan Mugdho</cp:lastModifiedBy>
  <cp:revision>5</cp:revision>
  <dcterms:created xsi:type="dcterms:W3CDTF">2013-12-23T23:15:00Z</dcterms:created>
  <dcterms:modified xsi:type="dcterms:W3CDTF">2025-11-06T17:30:00Z</dcterms:modified>
  <cp:category/>
</cp:coreProperties>
</file>